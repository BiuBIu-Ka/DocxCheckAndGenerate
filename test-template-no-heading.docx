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某系统软件详细设计说明书模板</w:t>
      </w:r>
    </w:p>
    <w:p>
      <w:r>
        <w:t>这里没有使用 Heading 样式，但是后续希望作为模板继续维护。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模块名</w:t>
            </w:r>
          </w:p>
        </w:tc>
        <w:tc>
          <w:tcPr>
            <w:tcW w:type="dxa" w:w="4320"/>
          </w:tcPr>
          <w:p>
            <w:r>
              <w:t>某功能模块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