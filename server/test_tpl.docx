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name }}, your age is {{ age }}.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