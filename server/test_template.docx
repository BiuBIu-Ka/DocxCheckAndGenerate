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范围</w:t>
      </w:r>
    </w:p>
    <w:p>
      <w:r>
        <w:t>这是范围的内容。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